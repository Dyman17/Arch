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BaGdar — FULL-ресёрч: Актау + Мангистау</w:t>
      </w:r>
    </w:p>
    <w:p>
      <w:r>
        <w:t>Сайт https://bagdar-sepia.vercel.app/ — JS-витрина голосовой стелы BaGdar (карта + диалог + место/маршрут/TarihSky/QR). Каталог сейчас 10 точек у амфитеатра 15 мкр. Ниже — наполнение. Цены/часы — ориентир 2026 по открытым источникам, сверить на месте. Дата: 26.09.2026.</w:t>
      </w:r>
    </w:p>
    <w:p>
      <w:pPr>
        <w:pStyle w:val="Heading1"/>
      </w:pPr>
      <w:r>
        <w:t>1. Достопримечательности — город (walk)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Место</w:t>
            </w:r>
          </w:p>
        </w:tc>
        <w:tc>
          <w:tcPr>
            <w:tcW w:type="dxa" w:w="1728"/>
          </w:tcPr>
          <w:p>
            <w:r>
              <w:t>Адрес</w:t>
            </w:r>
          </w:p>
        </w:tc>
        <w:tc>
          <w:tcPr>
            <w:tcW w:type="dxa" w:w="1728"/>
          </w:tcPr>
          <w:p>
            <w:r>
              <w:t>Время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Предложение</w:t>
            </w:r>
          </w:p>
        </w:tc>
      </w:tr>
      <w:tr>
        <w:tc>
          <w:tcPr>
            <w:tcW w:type="dxa" w:w="1728"/>
          </w:tcPr>
          <w:p>
            <w:r>
              <w:t>Набережная 5 км + Амфитеатр 15 мкр</w:t>
            </w:r>
          </w:p>
        </w:tc>
        <w:tc>
          <w:tcPr>
            <w:tcW w:type="dxa" w:w="1728"/>
          </w:tcPr>
          <w:p>
            <w:r>
              <w:t>43.6582, 51.1352, точка AKTAU-EMB-01</w:t>
            </w:r>
          </w:p>
        </w:tc>
        <w:tc>
          <w:tcPr>
            <w:tcW w:type="dxa" w:w="1728"/>
          </w:tcPr>
          <w:p>
            <w:r>
              <w:t>24/7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origin, has_scene:true</w:t>
            </w:r>
          </w:p>
        </w:tc>
      </w:tr>
      <w:tr>
        <w:tc>
          <w:tcPr>
            <w:tcW w:type="dxa" w:w="1728"/>
          </w:tcPr>
          <w:p>
            <w:r>
              <w:t>Скальная тропа + Promenade</w:t>
            </w:r>
          </w:p>
        </w:tc>
        <w:tc>
          <w:tcPr>
            <w:tcW w:type="dxa" w:w="1728"/>
          </w:tcPr>
          <w:p>
            <w:r>
              <w:t>центр, побережье</w:t>
            </w:r>
          </w:p>
        </w:tc>
        <w:tc>
          <w:tcPr>
            <w:tcW w:type="dxa" w:w="1728"/>
          </w:tcPr>
          <w:p>
            <w:r>
              <w:t>24/7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маршрут ~850 м от стелы</w:t>
            </w:r>
          </w:p>
        </w:tc>
      </w:tr>
      <w:tr>
        <w:tc>
          <w:tcPr>
            <w:tcW w:type="dxa" w:w="1728"/>
          </w:tcPr>
          <w:p>
            <w:r>
              <w:t>Маяк на крыше, 4 мкр</w:t>
            </w:r>
          </w:p>
        </w:tc>
        <w:tc>
          <w:tcPr>
            <w:tcW w:type="dxa" w:w="1728"/>
          </w:tcPr>
          <w:p>
            <w:r>
              <w:t>4 мкр, жилой дом</w:t>
            </w:r>
          </w:p>
        </w:tc>
        <w:tc>
          <w:tcPr>
            <w:tcW w:type="dxa" w:w="1728"/>
          </w:tcPr>
          <w:p>
            <w:r>
              <w:t>снаружи 24/7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идеал для TarihSky</w:t>
            </w:r>
          </w:p>
        </w:tc>
      </w:tr>
      <w:tr>
        <w:tc>
          <w:tcPr>
            <w:tcW w:type="dxa" w:w="1728"/>
          </w:tcPr>
          <w:p>
            <w:r>
              <w:t>Вечный огонь + I Love Aktau + Шевченко</w:t>
            </w:r>
          </w:p>
        </w:tc>
        <w:tc>
          <w:tcPr>
            <w:tcW w:type="dxa" w:w="1728"/>
          </w:tcPr>
          <w:p>
            <w:r>
              <w:t>центр</w:t>
            </w:r>
          </w:p>
        </w:tc>
        <w:tc>
          <w:tcPr>
            <w:tcW w:type="dxa" w:w="1728"/>
          </w:tcPr>
          <w:p>
            <w:r>
              <w:t>24/7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ориентиры direction_text</w:t>
            </w:r>
          </w:p>
        </w:tc>
      </w:tr>
      <w:tr>
        <w:tc>
          <w:tcPr>
            <w:tcW w:type="dxa" w:w="1728"/>
          </w:tcPr>
          <w:p>
            <w:r>
              <w:t>Областной музей</w:t>
            </w:r>
          </w:p>
        </w:tc>
        <w:tc>
          <w:tcPr>
            <w:tcW w:type="dxa" w:w="1728"/>
          </w:tcPr>
          <w:p>
            <w:r>
              <w:t>центр</w:t>
            </w:r>
          </w:p>
        </w:tc>
        <w:tc>
          <w:tcPr>
            <w:tcW w:type="dxa" w:w="1728"/>
          </w:tcPr>
          <w:p>
            <w:r>
              <w:t>09:00–18:00, пн вых (сверить)</w:t>
            </w:r>
          </w:p>
        </w:tc>
        <w:tc>
          <w:tcPr>
            <w:tcW w:type="dxa" w:w="1728"/>
          </w:tcPr>
          <w:p>
            <w:r>
              <w:t>~500–1000 ₸</w:t>
            </w:r>
          </w:p>
        </w:tc>
        <w:tc>
          <w:tcPr>
            <w:tcW w:type="dxa" w:w="1728"/>
          </w:tcPr>
          <w:p>
            <w:r>
              <w:t>заполнить hours</w:t>
            </w:r>
          </w:p>
        </w:tc>
      </w:tr>
      <w:tr>
        <w:tc>
          <w:tcPr>
            <w:tcW w:type="dxa" w:w="1728"/>
          </w:tcPr>
          <w:p>
            <w:r>
              <w:t>Мечеть Бекет-Ата городская</w:t>
            </w:r>
          </w:p>
        </w:tc>
        <w:tc>
          <w:tcPr>
            <w:tcW w:type="dxa" w:w="1728"/>
          </w:tcPr>
          <w:p>
            <w:r>
              <w:t>Актау</w:t>
            </w:r>
          </w:p>
        </w:tc>
        <w:tc>
          <w:tcPr>
            <w:tcW w:type="dxa" w:w="1728"/>
          </w:tcPr>
          <w:p>
            <w:r>
              <w:t>08:00–20:00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не путать со степной</w:t>
            </w:r>
          </w:p>
        </w:tc>
      </w:tr>
      <w:tr>
        <w:tc>
          <w:tcPr>
            <w:tcW w:type="dxa" w:w="1728"/>
          </w:tcPr>
          <w:p>
            <w:r>
              <w:t>Ботанический сад</w:t>
            </w:r>
          </w:p>
        </w:tc>
        <w:tc>
          <w:tcPr>
            <w:tcW w:type="dxa" w:w="1728"/>
          </w:tcPr>
          <w:p>
            <w:r>
              <w:t>Актау</w:t>
            </w:r>
          </w:p>
        </w:tc>
        <w:tc>
          <w:tcPr>
            <w:tcW w:type="dxa" w:w="1728"/>
          </w:tcPr>
          <w:p>
            <w:r>
              <w:t>днём</w:t>
            </w:r>
          </w:p>
        </w:tc>
        <w:tc>
          <w:tcPr>
            <w:tcW w:type="dxa" w:w="1728"/>
          </w:tcPr>
          <w:p>
            <w:r>
              <w:t>~500 ₸</w:t>
            </w:r>
          </w:p>
        </w:tc>
        <w:tc>
          <w:tcPr>
            <w:tcW w:type="dxa" w:w="1728"/>
          </w:tcPr>
          <w:p>
            <w:r>
              <w:t>Wikipedia-достопримечательность</w:t>
            </w:r>
          </w:p>
        </w:tc>
      </w:tr>
      <w:tr>
        <w:tc>
          <w:tcPr>
            <w:tcW w:type="dxa" w:w="1728"/>
          </w:tcPr>
          <w:p>
            <w:r>
              <w:t>Пляжи Манила/Марракеш/Достар</w:t>
            </w:r>
          </w:p>
        </w:tc>
        <w:tc>
          <w:tcPr>
            <w:tcW w:type="dxa" w:w="1728"/>
          </w:tcPr>
          <w:p>
            <w:r>
              <w:t>1 мкр</w:t>
            </w:r>
          </w:p>
        </w:tc>
        <w:tc>
          <w:tcPr>
            <w:tcW w:type="dxa" w:w="1728"/>
          </w:tcPr>
          <w:p>
            <w:r>
              <w:t>сезон май–сент</w:t>
            </w:r>
          </w:p>
        </w:tc>
        <w:tc>
          <w:tcPr>
            <w:tcW w:type="dxa" w:w="1728"/>
          </w:tcPr>
          <w:p>
            <w:r>
              <w:t>лежаки 2000–5000 ₸</w:t>
            </w:r>
          </w:p>
        </w:tc>
        <w:tc>
          <w:tcPr>
            <w:tcW w:type="dxa" w:w="1728"/>
          </w:tcPr>
          <w:p>
            <w:r>
              <w:t>летний слой</w:t>
            </w:r>
          </w:p>
        </w:tc>
      </w:tr>
      <w:tr>
        <w:tc>
          <w:tcPr>
            <w:tcW w:type="dxa" w:w="1728"/>
          </w:tcPr>
          <w:p>
            <w:r>
              <w:t>Aktau Mall / Дина</w:t>
            </w:r>
          </w:p>
        </w:tc>
        <w:tc>
          <w:tcPr>
            <w:tcW w:type="dxa" w:w="1728"/>
          </w:tcPr>
          <w:p>
            <w:r>
              <w:t>город</w:t>
            </w:r>
          </w:p>
        </w:tc>
        <w:tc>
          <w:tcPr>
            <w:tcW w:type="dxa" w:w="1728"/>
          </w:tcPr>
          <w:p>
            <w:r>
              <w:t>10:00–22:00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где купить/поесть</w:t>
            </w:r>
          </w:p>
        </w:tc>
      </w:tr>
    </w:tbl>
    <w:p>
      <w:pPr>
        <w:pStyle w:val="Heading1"/>
      </w:pPr>
      <w:r>
        <w:t>2. Регион Мангистау — transit, джип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Место</w:t>
            </w:r>
          </w:p>
        </w:tc>
        <w:tc>
          <w:tcPr>
            <w:tcW w:type="dxa" w:w="1728"/>
          </w:tcPr>
          <w:p>
            <w:r>
              <w:t>Адрес</w:t>
            </w:r>
          </w:p>
        </w:tc>
        <w:tc>
          <w:tcPr>
            <w:tcW w:type="dxa" w:w="1728"/>
          </w:tcPr>
          <w:p>
            <w:r>
              <w:t>Время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Предложение</w:t>
            </w:r>
          </w:p>
        </w:tc>
      </w:tr>
      <w:tr>
        <w:tc>
          <w:tcPr>
            <w:tcW w:type="dxa" w:w="1728"/>
          </w:tcPr>
          <w:p>
            <w:r>
              <w:t>Бозжыра</w:t>
            </w:r>
          </w:p>
        </w:tc>
        <w:tc>
          <w:tcPr>
            <w:tcW w:type="dxa" w:w="1728"/>
          </w:tcPr>
          <w:p>
            <w:r>
              <w:t>~270 км, Устюрт, 200–250 м, Гребень Дракона, парк ~3000 кв.км, разрешение</w:t>
            </w:r>
          </w:p>
        </w:tc>
        <w:tc>
          <w:tcPr>
            <w:tcW w:type="dxa" w:w="1728"/>
          </w:tcPr>
          <w:p>
            <w:r>
              <w:t>световой день</w:t>
            </w:r>
          </w:p>
        </w:tc>
        <w:tc>
          <w:tcPr>
            <w:tcW w:type="dxa" w:w="1728"/>
          </w:tcPr>
          <w:p>
            <w:r>
              <w:t>только тур</w:t>
            </w:r>
          </w:p>
        </w:tc>
        <w:tc>
          <w:tcPr>
            <w:tcW w:type="dxa" w:w="1728"/>
          </w:tcPr>
          <w:p>
            <w:r>
              <w:t>финал маршрута, «Париж без Эйфелевой»</w:t>
            </w:r>
          </w:p>
        </w:tc>
      </w:tr>
      <w:tr>
        <w:tc>
          <w:tcPr>
            <w:tcW w:type="dxa" w:w="1728"/>
          </w:tcPr>
          <w:p>
            <w:r>
              <w:t>Торыш Долина шаров</w:t>
            </w:r>
          </w:p>
        </w:tc>
        <w:tc>
          <w:tcPr>
            <w:tcW w:type="dxa" w:w="1728"/>
          </w:tcPr>
          <w:p>
            <w:r>
              <w:t>~100 км, конкреции, аммониты</w:t>
            </w:r>
          </w:p>
        </w:tc>
        <w:tc>
          <w:tcPr>
            <w:tcW w:type="dxa" w:w="1728"/>
          </w:tcPr>
          <w:p>
            <w:r>
              <w:t>световой день</w:t>
            </w:r>
          </w:p>
        </w:tc>
        <w:tc>
          <w:tcPr>
            <w:tcW w:type="dxa" w:w="1728"/>
          </w:tcPr>
          <w:p>
            <w:r>
              <w:t>в туре</w:t>
            </w:r>
          </w:p>
        </w:tc>
        <w:tc>
          <w:tcPr>
            <w:tcW w:type="dxa" w:w="1728"/>
          </w:tcPr>
          <w:p>
            <w:r>
              <w:t>топ питча, 4.9/92 в 2ГИС</w:t>
            </w:r>
          </w:p>
        </w:tc>
      </w:tr>
      <w:tr>
        <w:tc>
          <w:tcPr>
            <w:tcW w:type="dxa" w:w="1728"/>
          </w:tcPr>
          <w:p>
            <w:r>
              <w:t>Шеркала</w:t>
            </w:r>
          </w:p>
        </w:tc>
        <w:tc>
          <w:tcPr>
            <w:tcW w:type="dxa" w:w="1728"/>
          </w:tcPr>
          <w:p>
            <w:r>
              <w:t>~140 км, обход 2 ч, сакральная</w:t>
            </w:r>
          </w:p>
        </w:tc>
        <w:tc>
          <w:tcPr>
            <w:tcW w:type="dxa" w:w="1728"/>
          </w:tcPr>
          <w:p>
            <w:r>
              <w:t>световой день</w:t>
            </w:r>
          </w:p>
        </w:tc>
        <w:tc>
          <w:tcPr>
            <w:tcW w:type="dxa" w:w="1728"/>
          </w:tcPr>
          <w:p>
            <w:r>
              <w:t>в туре</w:t>
            </w:r>
          </w:p>
        </w:tc>
        <w:tc>
          <w:tcPr>
            <w:tcW w:type="dxa" w:w="1728"/>
          </w:tcPr>
          <w:p>
            <w:r>
              <w:t>обложка, желание+обход</w:t>
            </w:r>
          </w:p>
        </w:tc>
      </w:tr>
      <w:tr>
        <w:tc>
          <w:tcPr>
            <w:tcW w:type="dxa" w:w="1728"/>
          </w:tcPr>
          <w:p>
            <w:r>
              <w:t>Шакпак-ата IX–X вв</w:t>
            </w:r>
          </w:p>
        </w:tc>
        <w:tc>
          <w:tcPr>
            <w:tcW w:type="dxa" w:w="1728"/>
          </w:tcPr>
          <w:p>
            <w:r>
              <w:t>Тупкараган, меловая скала</w:t>
            </w:r>
          </w:p>
        </w:tc>
        <w:tc>
          <w:tcPr>
            <w:tcW w:type="dxa" w:w="1728"/>
          </w:tcPr>
          <w:p>
            <w:r>
              <w:t>09:00–18:00</w:t>
            </w:r>
          </w:p>
        </w:tc>
        <w:tc>
          <w:tcPr>
            <w:tcW w:type="dxa" w:w="1728"/>
          </w:tcPr>
          <w:p>
            <w:r>
              <w:t>свободно+заповедник</w:t>
            </w:r>
          </w:p>
        </w:tc>
        <w:tc>
          <w:tcPr>
            <w:tcW w:type="dxa" w:w="1728"/>
          </w:tcPr>
          <w:p>
            <w:r>
              <w:t>has_scene:true, kk/ru/en</w:t>
            </w:r>
          </w:p>
        </w:tc>
      </w:tr>
      <w:tr>
        <w:tc>
          <w:tcPr>
            <w:tcW w:type="dxa" w:w="1728"/>
          </w:tcPr>
          <w:p>
            <w:r>
              <w:t>Султан-эпе</w:t>
            </w:r>
          </w:p>
        </w:tc>
        <w:tc>
          <w:tcPr>
            <w:tcW w:type="dxa" w:w="1728"/>
          </w:tcPr>
          <w:p>
            <w:r>
              <w:t>Тупкараган</w:t>
            </w:r>
          </w:p>
        </w:tc>
        <w:tc>
          <w:tcPr>
            <w:tcW w:type="dxa" w:w="1728"/>
          </w:tcPr>
          <w:p>
            <w:r>
              <w:t>днём</w:t>
            </w:r>
          </w:p>
        </w:tc>
        <w:tc>
          <w:tcPr>
            <w:tcW w:type="dxa" w:w="1728"/>
          </w:tcPr>
          <w:p>
            <w:r>
              <w:t>свободно</w:t>
            </w:r>
          </w:p>
        </w:tc>
        <w:tc>
          <w:tcPr>
            <w:tcW w:type="dxa" w:w="1728"/>
          </w:tcPr>
          <w:p>
            <w:r>
              <w:t>легенда про корабль</w:t>
            </w:r>
          </w:p>
        </w:tc>
      </w:tr>
      <w:tr>
        <w:tc>
          <w:tcPr>
            <w:tcW w:type="dxa" w:w="1728"/>
          </w:tcPr>
          <w:p>
            <w:r>
              <w:t>Тамшалы/Саура/Капамсай/Ыбыкты</w:t>
            </w:r>
          </w:p>
        </w:tc>
        <w:tc>
          <w:tcPr>
            <w:tcW w:type="dxa" w:w="1728"/>
          </w:tcPr>
          <w:p>
            <w:r>
              <w:t>Тупкараган</w:t>
            </w:r>
          </w:p>
        </w:tc>
        <w:tc>
          <w:tcPr>
            <w:tcW w:type="dxa" w:w="1728"/>
          </w:tcPr>
          <w:p>
            <w:r>
              <w:t>световой день</w:t>
            </w:r>
          </w:p>
        </w:tc>
        <w:tc>
          <w:tcPr>
            <w:tcW w:type="dxa" w:w="1728"/>
          </w:tcPr>
          <w:p>
            <w:r>
              <w:t>в туре</w:t>
            </w:r>
          </w:p>
        </w:tc>
        <w:tc>
          <w:tcPr>
            <w:tcW w:type="dxa" w:w="1728"/>
          </w:tcPr>
          <w:p>
            <w:r>
              <w:t>одна карточка «Каньоны»</w:t>
            </w:r>
          </w:p>
        </w:tc>
      </w:tr>
      <w:tr>
        <w:tc>
          <w:tcPr>
            <w:tcW w:type="dxa" w:w="1728"/>
          </w:tcPr>
          <w:p>
            <w:r>
              <w:t>Кызылкуп Тирамису + Бокты + Айракты + Кок-кала</w:t>
            </w:r>
          </w:p>
        </w:tc>
        <w:tc>
          <w:tcPr>
            <w:tcW w:type="dxa" w:w="1728"/>
          </w:tcPr>
          <w:p>
            <w:r>
              <w:t>10x8 км, закат фиолет</w:t>
            </w:r>
          </w:p>
        </w:tc>
        <w:tc>
          <w:tcPr>
            <w:tcW w:type="dxa" w:w="1728"/>
          </w:tcPr>
          <w:p>
            <w:r>
              <w:t>световой день</w:t>
            </w:r>
          </w:p>
        </w:tc>
        <w:tc>
          <w:tcPr>
            <w:tcW w:type="dxa" w:w="1728"/>
          </w:tcPr>
          <w:p>
            <w:r>
              <w:t>в туре</w:t>
            </w:r>
          </w:p>
        </w:tc>
        <w:tc>
          <w:tcPr>
            <w:tcW w:type="dxa" w:w="1728"/>
          </w:tcPr>
          <w:p>
            <w:r>
              <w:t>фото-слой</w:t>
            </w:r>
          </w:p>
        </w:tc>
      </w:tr>
      <w:tr>
        <w:tc>
          <w:tcPr>
            <w:tcW w:type="dxa" w:w="1728"/>
          </w:tcPr>
          <w:p>
            <w:r>
              <w:t>Тузбаир + Карынжарык + Карагие -132 м + Жыгылган + Отпан-тау 532 м</w:t>
            </w:r>
          </w:p>
        </w:tc>
        <w:tc>
          <w:tcPr>
            <w:tcW w:type="dxa" w:w="1728"/>
          </w:tcPr>
          <w:p>
            <w:r>
              <w:t>дальний круг</w:t>
            </w:r>
          </w:p>
        </w:tc>
        <w:tc>
          <w:tcPr>
            <w:tcW w:type="dxa" w:w="1728"/>
          </w:tcPr>
          <w:p>
            <w:r>
              <w:t>световой день</w:t>
            </w:r>
          </w:p>
        </w:tc>
        <w:tc>
          <w:tcPr>
            <w:tcW w:type="dxa" w:w="1728"/>
          </w:tcPr>
          <w:p>
            <w:r>
              <w:t>2–7 дней</w:t>
            </w:r>
          </w:p>
        </w:tc>
        <w:tc>
          <w:tcPr>
            <w:tcW w:type="dxa" w:w="1728"/>
          </w:tcPr>
          <w:p>
            <w:r>
              <w:t>второй круг</w:t>
            </w:r>
          </w:p>
        </w:tc>
      </w:tr>
      <w:tr>
        <w:tc>
          <w:tcPr>
            <w:tcW w:type="dxa" w:w="1728"/>
          </w:tcPr>
          <w:p>
            <w:r>
              <w:t>Форт-Шевченко</w:t>
            </w:r>
          </w:p>
        </w:tc>
        <w:tc>
          <w:tcPr>
            <w:tcW w:type="dxa" w:w="1728"/>
          </w:tcPr>
          <w:p>
            <w:r>
              <w:t>~50 км</w:t>
            </w:r>
          </w:p>
        </w:tc>
        <w:tc>
          <w:tcPr>
            <w:tcW w:type="dxa" w:w="1728"/>
          </w:tcPr>
          <w:p>
            <w:r>
              <w:t>днём</w:t>
            </w:r>
          </w:p>
        </w:tc>
        <w:tc>
          <w:tcPr>
            <w:tcW w:type="dxa" w:w="1728"/>
          </w:tcPr>
          <w:p>
            <w:r>
              <w:t>свободно</w:t>
            </w:r>
          </w:p>
        </w:tc>
        <w:tc>
          <w:tcPr>
            <w:tcW w:type="dxa" w:w="1728"/>
          </w:tcPr>
          <w:p>
            <w:r>
              <w:t>сцена-заглушка</w:t>
            </w:r>
          </w:p>
        </w:tc>
      </w:tr>
      <w:tr>
        <w:tc>
          <w:tcPr>
            <w:tcW w:type="dxa" w:w="1728"/>
          </w:tcPr>
          <w:p>
            <w:r>
              <w:t>Бекет-ата степной + Шопан-ата</w:t>
            </w:r>
          </w:p>
        </w:tc>
        <w:tc>
          <w:tcPr>
            <w:tcW w:type="dxa" w:w="1728"/>
          </w:tcPr>
          <w:p>
            <w:r>
              <w:t>степь, паломники</w:t>
            </w:r>
          </w:p>
        </w:tc>
        <w:tc>
          <w:tcPr>
            <w:tcW w:type="dxa" w:w="1728"/>
          </w:tcPr>
          <w:p>
            <w:r>
              <w:t>днём</w:t>
            </w:r>
          </w:p>
        </w:tc>
        <w:tc>
          <w:tcPr>
            <w:tcW w:type="dxa" w:w="1728"/>
          </w:tcPr>
          <w:p>
            <w:r>
              <w:t>в туре</w:t>
            </w:r>
          </w:p>
        </w:tc>
        <w:tc>
          <w:tcPr>
            <w:tcW w:type="dxa" w:w="1728"/>
          </w:tcPr>
          <w:p>
            <w:r>
              <w:t>аккуратный текст</w:t>
            </w:r>
          </w:p>
        </w:tc>
      </w:tr>
    </w:tbl>
    <w:p>
      <w:pPr>
        <w:pStyle w:val="Heading1"/>
      </w:pPr>
      <w:r>
        <w:t>3. Туры — цены для direction_text</w:t>
      </w:r>
    </w:p>
    <w:p>
      <w:r>
        <w:t>tour-mangystau.kz — 3 дня Шары/Шеркала/Айракты/Бозжыра/Бекет. mangystausafari.kz — от 21 500 ₸/чел (Бозжыра+Кызылкуп; Бекет+Шопан+Бозжыра). GetYourGuide/Putevka/Tripvenue: 1 день 8 точек $490–514/группа, 2 дня ~$800, 3 дня ~$910, 4 дня ~$1650, 6–7 дней $1640–2849; Putevka 25–37 тыс ₽. Старт Актау 08:00–09:00 от отеля, внедорожник+палатка+вода+входы. Сезон апрель–май, сент–окт 15–25°C. Источники: mangystau.vip, go-mangystau.kz, allmangystau.kz, opencatravel.com/mangystau.</w:t>
      </w:r>
    </w:p>
    <w:p>
      <w:pPr>
        <w:pStyle w:val="Heading1"/>
      </w:pPr>
      <w:r>
        <w:t>4. Гостиницы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Отель</w:t>
            </w:r>
          </w:p>
        </w:tc>
        <w:tc>
          <w:tcPr>
            <w:tcW w:type="dxa" w:w="1728"/>
          </w:tcPr>
          <w:p>
            <w:r>
              <w:t>Адрес</w:t>
            </w:r>
          </w:p>
        </w:tc>
        <w:tc>
          <w:tcPr>
            <w:tcW w:type="dxa" w:w="1728"/>
          </w:tcPr>
          <w:p>
            <w:r>
              <w:t>Цена/ночь</w:t>
            </w:r>
          </w:p>
        </w:tc>
        <w:tc>
          <w:tcPr>
            <w:tcW w:type="dxa" w:w="1728"/>
          </w:tcPr>
          <w:p>
            <w:r>
              <w:t>Заезд</w:t>
            </w:r>
          </w:p>
        </w:tc>
        <w:tc>
          <w:tcPr>
            <w:tcW w:type="dxa" w:w="1728"/>
          </w:tcPr>
          <w:p>
            <w:r>
              <w:t>Заметка</w:t>
            </w:r>
          </w:p>
        </w:tc>
      </w:tr>
      <w:tr>
        <w:tc>
          <w:tcPr>
            <w:tcW w:type="dxa" w:w="1728"/>
          </w:tcPr>
          <w:p>
            <w:r>
              <w:t>Rixos Water World Aktau</w:t>
            </w:r>
          </w:p>
        </w:tc>
        <w:tc>
          <w:tcPr>
            <w:tcW w:type="dxa" w:w="1728"/>
          </w:tcPr>
          <w:p>
            <w:r>
              <w:t>Warm Beach 34</w:t>
            </w:r>
          </w:p>
        </w:tc>
        <w:tc>
          <w:tcPr>
            <w:tcW w:type="dxa" w:w="1728"/>
          </w:tcPr>
          <w:p>
            <w:r>
              <w:t>от $256 (~23 045 ₽)</w:t>
            </w:r>
          </w:p>
        </w:tc>
        <w:tc>
          <w:tcPr>
            <w:tcW w:type="dxa" w:w="1728"/>
          </w:tcPr>
          <w:p>
            <w:r>
              <w:t>14:00/12:00</w:t>
            </w:r>
          </w:p>
        </w:tc>
        <w:tc>
          <w:tcPr>
            <w:tcW w:type="dxa" w:w="1728"/>
          </w:tcPr>
          <w:p>
            <w:r>
              <w:t>пляж/бассейн</w:t>
            </w:r>
          </w:p>
        </w:tc>
      </w:tr>
      <w:tr>
        <w:tc>
          <w:tcPr>
            <w:tcW w:type="dxa" w:w="1728"/>
          </w:tcPr>
          <w:p>
            <w:r>
              <w:t>Caspian Riviera Grand Palace 8.8</w:t>
            </w:r>
          </w:p>
        </w:tc>
        <w:tc>
          <w:tcPr>
            <w:tcW w:type="dxa" w:w="1728"/>
          </w:tcPr>
          <w:p>
            <w:r>
              <w:t>побережье</w:t>
            </w:r>
          </w:p>
        </w:tc>
        <w:tc>
          <w:tcPr>
            <w:tcW w:type="dxa" w:w="1728"/>
          </w:tcPr>
          <w:p>
            <w:r>
              <w:t>от $91 (~47 тыс ₸)</w:t>
            </w:r>
          </w:p>
        </w:tc>
        <w:tc>
          <w:tcPr>
            <w:tcW w:type="dxa" w:w="1728"/>
          </w:tcPr>
          <w:p>
            <w:r>
              <w:t>14:00/12:00</w:t>
            </w:r>
          </w:p>
        </w:tc>
        <w:tc>
          <w:tcPr>
            <w:tcW w:type="dxa" w:w="1728"/>
          </w:tcPr>
          <w:p>
            <w:r>
              <w:t>бассейн/фитнес</w:t>
            </w:r>
          </w:p>
        </w:tc>
      </w:tr>
      <w:tr>
        <w:tc>
          <w:tcPr>
            <w:tcW w:type="dxa" w:w="1728"/>
          </w:tcPr>
          <w:p>
            <w:r>
              <w:t>Renaissance by Sulo 5* 8.9–9.4</w:t>
            </w:r>
          </w:p>
        </w:tc>
        <w:tc>
          <w:tcPr>
            <w:tcW w:type="dxa" w:w="1728"/>
          </w:tcPr>
          <w:p>
            <w:r>
              <w:t>9 мкр, 142 номера, +7 7292 300600</w:t>
            </w:r>
          </w:p>
        </w:tc>
        <w:tc>
          <w:tcPr>
            <w:tcW w:type="dxa" w:w="1728"/>
          </w:tcPr>
          <w:p>
            <w:r>
              <w:t>от $68–98</w:t>
            </w:r>
          </w:p>
        </w:tc>
        <w:tc>
          <w:tcPr>
            <w:tcW w:type="dxa" w:w="1728"/>
          </w:tcPr>
          <w:p>
            <w:r>
              <w:t>15:00/12:00</w:t>
            </w:r>
          </w:p>
        </w:tc>
        <w:tc>
          <w:tcPr>
            <w:tcW w:type="dxa" w:w="1728"/>
          </w:tcPr>
          <w:p>
            <w:r>
              <w:t>400 м I Love Aktau, 2.1 км Маяк</w:t>
            </w:r>
          </w:p>
        </w:tc>
      </w:tr>
      <w:tr>
        <w:tc>
          <w:tcPr>
            <w:tcW w:type="dxa" w:w="1728"/>
          </w:tcPr>
          <w:p>
            <w:r>
              <w:t>Grand Hotel Victory 5*</w:t>
            </w:r>
          </w:p>
        </w:tc>
        <w:tc>
          <w:tcPr>
            <w:tcW w:type="dxa" w:w="1728"/>
          </w:tcPr>
          <w:p>
            <w:r>
              <w:t>13 мкр, 25А, +7 7292 70-00-00</w:t>
            </w:r>
          </w:p>
        </w:tc>
        <w:tc>
          <w:tcPr>
            <w:tcW w:type="dxa" w:w="1728"/>
          </w:tcPr>
          <w:p>
            <w:r>
              <w:t>34 000–150 000 ₸</w:t>
            </w:r>
          </w:p>
        </w:tc>
        <w:tc>
          <w:tcPr>
            <w:tcW w:type="dxa" w:w="1728"/>
          </w:tcPr>
          <w:p>
            <w:r>
              <w:t>24/7</w:t>
            </w:r>
          </w:p>
        </w:tc>
        <w:tc>
          <w:tcPr>
            <w:tcW w:type="dxa" w:w="1728"/>
          </w:tcPr>
          <w:p>
            <w:r>
              <w:t>СПА, ближайшая к стеле</w:t>
            </w:r>
          </w:p>
        </w:tc>
      </w:tr>
      <w:tr>
        <w:tc>
          <w:tcPr>
            <w:tcW w:type="dxa" w:w="1728"/>
          </w:tcPr>
          <w:p>
            <w:r>
              <w:t>Holiday Inn Aktau 8.7</w:t>
            </w:r>
          </w:p>
        </w:tc>
        <w:tc>
          <w:tcPr>
            <w:tcW w:type="dxa" w:w="1728"/>
          </w:tcPr>
          <w:p>
            <w:r>
              <w:t>4 мкр, 73, +7 7292 290707</w:t>
            </w:r>
          </w:p>
        </w:tc>
        <w:tc>
          <w:tcPr>
            <w:tcW w:type="dxa" w:w="1728"/>
          </w:tcPr>
          <w:p>
            <w:r>
              <w:t>от $47–65</w:t>
            </w:r>
          </w:p>
        </w:tc>
        <w:tc>
          <w:tcPr>
            <w:tcW w:type="dxa" w:w="1728"/>
          </w:tcPr>
          <w:p>
            <w:r>
              <w:t>14:00/12:00</w:t>
            </w:r>
          </w:p>
        </w:tc>
        <w:tc>
          <w:tcPr>
            <w:tcW w:type="dxa" w:w="1728"/>
          </w:tcPr>
          <w:p>
            <w:r>
              <w:t>30 мин от SCO, &lt;1 км море</w:t>
            </w:r>
          </w:p>
        </w:tc>
      </w:tr>
      <w:tr>
        <w:tc>
          <w:tcPr>
            <w:tcW w:type="dxa" w:w="1728"/>
          </w:tcPr>
          <w:p>
            <w:r>
              <w:t>Grand Nur Plaza</w:t>
            </w:r>
          </w:p>
        </w:tc>
        <w:tc>
          <w:tcPr>
            <w:tcW w:type="dxa" w:w="1728"/>
          </w:tcPr>
          <w:p>
            <w:r>
              <w:t>29A</w:t>
            </w:r>
          </w:p>
        </w:tc>
        <w:tc>
          <w:tcPr>
            <w:tcW w:type="dxa" w:w="1728"/>
          </w:tcPr>
          <w:p>
            <w:r>
              <w:t>от ~45 000 ₸</w:t>
            </w:r>
          </w:p>
        </w:tc>
        <w:tc>
          <w:tcPr>
            <w:tcW w:type="dxa" w:w="1728"/>
          </w:tcPr>
          <w:p>
            <w:r>
              <w:t>14:00/12:00</w:t>
            </w:r>
          </w:p>
        </w:tc>
        <w:tc>
          <w:tcPr>
            <w:tcW w:type="dxa" w:w="1728"/>
          </w:tcPr>
          <w:p>
            <w:r>
              <w:t>Манила 6 мин</w:t>
            </w:r>
          </w:p>
        </w:tc>
      </w:tr>
      <w:tr>
        <w:tc>
          <w:tcPr>
            <w:tcW w:type="dxa" w:w="1728"/>
          </w:tcPr>
          <w:p>
            <w:r>
              <w:t>Salem 8.6</w:t>
            </w:r>
          </w:p>
        </w:tc>
        <w:tc>
          <w:tcPr>
            <w:tcW w:type="dxa" w:w="1728"/>
          </w:tcPr>
          <w:p>
            <w:r>
              <w:t>Набережная 1 мкр, 22 номера</w:t>
            </w:r>
          </w:p>
        </w:tc>
        <w:tc>
          <w:tcPr>
            <w:tcW w:type="dxa" w:w="1728"/>
          </w:tcPr>
          <w:p>
            <w:r>
              <w:t>от 12 802 ₸ + завтрак 2 000 ₸</w:t>
            </w:r>
          </w:p>
        </w:tc>
        <w:tc>
          <w:tcPr>
            <w:tcW w:type="dxa" w:w="1728"/>
          </w:tcPr>
          <w:p>
            <w:r>
              <w:t>14:00/12:00</w:t>
            </w:r>
          </w:p>
        </w:tc>
        <w:tc>
          <w:tcPr>
            <w:tcW w:type="dxa" w:w="1728"/>
          </w:tcPr>
          <w:p>
            <w:r>
              <w:t>500 м Манила</w:t>
            </w:r>
          </w:p>
        </w:tc>
      </w:tr>
      <w:tr>
        <w:tc>
          <w:tcPr>
            <w:tcW w:type="dxa" w:w="1728"/>
          </w:tcPr>
          <w:p>
            <w:r>
              <w:t>Samal</w:t>
            </w:r>
          </w:p>
        </w:tc>
        <w:tc>
          <w:tcPr>
            <w:tcW w:type="dxa" w:w="1728"/>
          </w:tcPr>
          <w:p>
            <w:r>
              <w:t>15 мкр, у стелы, 30 номеров</w:t>
            </w:r>
          </w:p>
        </w:tc>
        <w:tc>
          <w:tcPr>
            <w:tcW w:type="dxa" w:w="1728"/>
          </w:tcPr>
          <w:p>
            <w:r>
              <w:t>15–30 тыс ₸</w:t>
            </w:r>
          </w:p>
        </w:tc>
        <w:tc>
          <w:tcPr>
            <w:tcW w:type="dxa" w:w="1728"/>
          </w:tcPr>
          <w:p>
            <w:r>
              <w:t>уточнить</w:t>
            </w:r>
          </w:p>
        </w:tc>
        <w:tc>
          <w:tcPr>
            <w:tcW w:type="dxa" w:w="1728"/>
          </w:tcPr>
          <w:p>
            <w:r>
              <w:t>пеший POI</w:t>
            </w:r>
          </w:p>
        </w:tc>
      </w:tr>
      <w:tr>
        <w:tc>
          <w:tcPr>
            <w:tcW w:type="dxa" w:w="1728"/>
          </w:tcPr>
          <w:p>
            <w:r>
              <w:t>Chagala $35, Silk Way $37, Aktau Hotel, Green Plaza, Mandarin</w:t>
            </w:r>
          </w:p>
        </w:tc>
        <w:tc>
          <w:tcPr>
            <w:tcW w:type="dxa" w:w="1728"/>
          </w:tcPr>
          <w:p>
            <w:r>
              <w:t>город</w:t>
            </w:r>
          </w:p>
        </w:tc>
        <w:tc>
          <w:tcPr>
            <w:tcW w:type="dxa" w:w="1728"/>
          </w:tcPr>
          <w:p>
            <w:r>
              <w:t>от ~2 500 ₸</w:t>
            </w:r>
          </w:p>
        </w:tc>
        <w:tc>
          <w:tcPr>
            <w:tcW w:type="dxa" w:w="1728"/>
          </w:tcPr>
          <w:p>
            <w:r>
              <w:t>уточнить</w:t>
            </w:r>
          </w:p>
        </w:tc>
        <w:tc>
          <w:tcPr>
            <w:tcW w:type="dxa" w:w="1728"/>
          </w:tcPr>
          <w:p>
            <w:r>
              <w:t>бюджет</w:t>
            </w:r>
          </w:p>
        </w:tc>
      </w:tr>
    </w:tbl>
    <w:p>
      <w:r>
        <w:t>Средние Trip.com: 3* ~4 100 ₽, 4* ~7 700 ₽, 5* ~25–26 тыс ₽. Сайты: trip.com, kayak.com, hotelscombined.com, expedia.com, ihg.com, ohotel.kz, wintega.com.</w:t>
      </w:r>
    </w:p>
    <w:p>
      <w:pPr>
        <w:pStyle w:val="Heading1"/>
      </w:pPr>
      <w:r>
        <w:t>5. Рестораны и кафе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Заведение</w:t>
            </w:r>
          </w:p>
        </w:tc>
        <w:tc>
          <w:tcPr>
            <w:tcW w:type="dxa" w:w="1728"/>
          </w:tcPr>
          <w:p>
            <w:r>
              <w:t>Адрес</w:t>
            </w:r>
          </w:p>
        </w:tc>
        <w:tc>
          <w:tcPr>
            <w:tcW w:type="dxa" w:w="1728"/>
          </w:tcPr>
          <w:p>
            <w:r>
              <w:t>Часы</w:t>
            </w:r>
          </w:p>
        </w:tc>
        <w:tc>
          <w:tcPr>
            <w:tcW w:type="dxa" w:w="1728"/>
          </w:tcPr>
          <w:p>
            <w:r>
              <w:t>Чек</w:t>
            </w:r>
          </w:p>
        </w:tc>
        <w:tc>
          <w:tcPr>
            <w:tcW w:type="dxa" w:w="1728"/>
          </w:tcPr>
          <w:p>
            <w:r>
              <w:t>Кухня</w:t>
            </w:r>
          </w:p>
        </w:tc>
      </w:tr>
      <w:tr>
        <w:tc>
          <w:tcPr>
            <w:tcW w:type="dxa" w:w="1728"/>
          </w:tcPr>
          <w:p>
            <w:r>
              <w:t>Мята Lounge 4.8/1085</w:t>
            </w:r>
          </w:p>
        </w:tc>
        <w:tc>
          <w:tcPr>
            <w:tcW w:type="dxa" w:w="1728"/>
          </w:tcPr>
          <w:p>
            <w:r>
              <w:t>5 мкр, 20/20</w:t>
            </w:r>
          </w:p>
        </w:tc>
        <w:tc>
          <w:tcPr>
            <w:tcW w:type="dxa" w:w="1728"/>
          </w:tcPr>
          <w:p>
            <w:r>
              <w:t>12:00–23:00, акция 12–19ч 4500</w:t>
            </w:r>
          </w:p>
        </w:tc>
        <w:tc>
          <w:tcPr>
            <w:tcW w:type="dxa" w:w="1728"/>
          </w:tcPr>
          <w:p>
            <w:r>
              <w:t>5 000 ₸</w:t>
            </w:r>
          </w:p>
        </w:tc>
        <w:tc>
          <w:tcPr>
            <w:tcW w:type="dxa" w:w="1728"/>
          </w:tcPr>
          <w:p>
            <w:r>
              <w:t>пицца/рамен/стейки</w:t>
            </w:r>
          </w:p>
        </w:tc>
      </w:tr>
      <w:tr>
        <w:tc>
          <w:tcPr>
            <w:tcW w:type="dxa" w:w="1728"/>
          </w:tcPr>
          <w:p>
            <w:r>
              <w:t>Leet 4.9/432</w:t>
            </w:r>
          </w:p>
        </w:tc>
        <w:tc>
          <w:tcPr>
            <w:tcW w:type="dxa" w:w="1728"/>
          </w:tcPr>
          <w:p>
            <w:r>
              <w:t>11 мкр, 8</w:t>
            </w:r>
          </w:p>
        </w:tc>
        <w:tc>
          <w:tcPr>
            <w:tcW w:type="dxa" w:w="1728"/>
          </w:tcPr>
          <w:p>
            <w:r>
              <w:t>11:00–23:00, -20% до 18:00</w:t>
            </w:r>
          </w:p>
        </w:tc>
        <w:tc>
          <w:tcPr>
            <w:tcW w:type="dxa" w:w="1728"/>
          </w:tcPr>
          <w:p>
            <w:r>
              <w:t>средний</w:t>
            </w:r>
          </w:p>
        </w:tc>
        <w:tc>
          <w:tcPr>
            <w:tcW w:type="dxa" w:w="1728"/>
          </w:tcPr>
          <w:p>
            <w:r>
              <w:t>рестобар</w:t>
            </w:r>
          </w:p>
        </w:tc>
      </w:tr>
      <w:tr>
        <w:tc>
          <w:tcPr>
            <w:tcW w:type="dxa" w:w="1728"/>
          </w:tcPr>
          <w:p>
            <w:r>
              <w:t>Махалля 4.6/603</w:t>
            </w:r>
          </w:p>
        </w:tc>
        <w:tc>
          <w:tcPr>
            <w:tcW w:type="dxa" w:w="1728"/>
          </w:tcPr>
          <w:p>
            <w:r>
              <w:t>4 мкр, 7</w:t>
            </w:r>
          </w:p>
        </w:tc>
        <w:tc>
          <w:tcPr>
            <w:tcW w:type="dxa" w:w="1728"/>
          </w:tcPr>
          <w:p>
            <w:r>
              <w:t>днём–ночь</w:t>
            </w:r>
          </w:p>
        </w:tc>
        <w:tc>
          <w:tcPr>
            <w:tcW w:type="dxa" w:w="1728"/>
          </w:tcPr>
          <w:p>
            <w:r>
              <w:t>5 000 ₸</w:t>
            </w:r>
          </w:p>
        </w:tc>
        <w:tc>
          <w:tcPr>
            <w:tcW w:type="dxa" w:w="1728"/>
          </w:tcPr>
          <w:p>
            <w:r>
              <w:t>узбекская, летник</w:t>
            </w:r>
          </w:p>
        </w:tc>
      </w:tr>
      <w:tr>
        <w:tc>
          <w:tcPr>
            <w:tcW w:type="dxa" w:w="1728"/>
          </w:tcPr>
          <w:p>
            <w:r>
              <w:t>Шашлыки от дяди Гадима 4.8/3745</w:t>
            </w:r>
          </w:p>
        </w:tc>
        <w:tc>
          <w:tcPr>
            <w:tcW w:type="dxa" w:w="1728"/>
          </w:tcPr>
          <w:p>
            <w:r>
              <w:t>8 мкр, 39Б, +7 776 730 3939</w:t>
            </w:r>
          </w:p>
        </w:tc>
        <w:tc>
          <w:tcPr>
            <w:tcW w:type="dxa" w:w="1728"/>
          </w:tcPr>
          <w:p>
            <w:r>
              <w:t>11:00–00:00</w:t>
            </w:r>
          </w:p>
        </w:tc>
        <w:tc>
          <w:tcPr>
            <w:tcW w:type="dxa" w:w="1728"/>
          </w:tcPr>
          <w:p>
            <w:r>
              <w:t>3 000–5 600 ₸</w:t>
            </w:r>
          </w:p>
        </w:tc>
        <w:tc>
          <w:tcPr>
            <w:tcW w:type="dxa" w:w="1728"/>
          </w:tcPr>
          <w:p>
            <w:r>
              <w:t>-10% самовывоз</w:t>
            </w:r>
          </w:p>
        </w:tc>
      </w:tr>
      <w:tr>
        <w:tc>
          <w:tcPr>
            <w:tcW w:type="dxa" w:w="1728"/>
          </w:tcPr>
          <w:p>
            <w:r>
              <w:t>Tandir house 4.7/2026</w:t>
            </w:r>
          </w:p>
        </w:tc>
        <w:tc>
          <w:tcPr>
            <w:tcW w:type="dxa" w:w="1728"/>
          </w:tcPr>
          <w:p>
            <w:r>
              <w:t>6 мкр, 39а</w:t>
            </w:r>
          </w:p>
        </w:tc>
        <w:tc>
          <w:tcPr>
            <w:tcW w:type="dxa" w:w="1728"/>
          </w:tcPr>
          <w:p>
            <w:r>
              <w:t>днём–ночь</w:t>
            </w:r>
          </w:p>
        </w:tc>
        <w:tc>
          <w:tcPr>
            <w:tcW w:type="dxa" w:w="1728"/>
          </w:tcPr>
          <w:p>
            <w:r>
              <w:t>5 000 ₸</w:t>
            </w:r>
          </w:p>
        </w:tc>
        <w:tc>
          <w:tcPr>
            <w:tcW w:type="dxa" w:w="1728"/>
          </w:tcPr>
          <w:p>
            <w:r>
              <w:t>кафе</w:t>
            </w:r>
          </w:p>
        </w:tc>
      </w:tr>
      <w:tr>
        <w:tc>
          <w:tcPr>
            <w:tcW w:type="dxa" w:w="1728"/>
          </w:tcPr>
          <w:p>
            <w:r>
              <w:t>Shams 4.7/1654</w:t>
            </w:r>
          </w:p>
        </w:tc>
        <w:tc>
          <w:tcPr>
            <w:tcW w:type="dxa" w:w="1728"/>
          </w:tcPr>
          <w:p>
            <w:r>
              <w:t>2 мкр, 70</w:t>
            </w:r>
          </w:p>
        </w:tc>
        <w:tc>
          <w:tcPr>
            <w:tcW w:type="dxa" w:w="1728"/>
          </w:tcPr>
          <w:p>
            <w:r>
              <w:t>днём–ночь</w:t>
            </w:r>
          </w:p>
        </w:tc>
        <w:tc>
          <w:tcPr>
            <w:tcW w:type="dxa" w:w="1728"/>
          </w:tcPr>
          <w:p>
            <w:r>
              <w:t>5 000 ₸</w:t>
            </w:r>
          </w:p>
        </w:tc>
        <w:tc>
          <w:tcPr>
            <w:tcW w:type="dxa" w:w="1728"/>
          </w:tcPr>
          <w:p>
            <w:r>
              <w:t>азербайджанская</w:t>
            </w:r>
          </w:p>
        </w:tc>
      </w:tr>
      <w:tr>
        <w:tc>
          <w:tcPr>
            <w:tcW w:type="dxa" w:w="1728"/>
          </w:tcPr>
          <w:p>
            <w:r>
              <w:t>MegaFish 4.9/363</w:t>
            </w:r>
          </w:p>
        </w:tc>
        <w:tc>
          <w:tcPr>
            <w:tcW w:type="dxa" w:w="1728"/>
          </w:tcPr>
          <w:p>
            <w:r>
              <w:t>12А мкр, 6</w:t>
            </w:r>
          </w:p>
        </w:tc>
        <w:tc>
          <w:tcPr>
            <w:tcW w:type="dxa" w:w="1728"/>
          </w:tcPr>
          <w:p>
            <w:r>
              <w:t>днём–ночь</w:t>
            </w:r>
          </w:p>
        </w:tc>
        <w:tc>
          <w:tcPr>
            <w:tcW w:type="dxa" w:w="1728"/>
          </w:tcPr>
          <w:p>
            <w:r>
              <w:t>7 000 ₸</w:t>
            </w:r>
          </w:p>
        </w:tc>
        <w:tc>
          <w:tcPr>
            <w:tcW w:type="dxa" w:w="1728"/>
          </w:tcPr>
          <w:p>
            <w:r>
              <w:t>японская</w:t>
            </w:r>
          </w:p>
        </w:tc>
      </w:tr>
      <w:tr>
        <w:tc>
          <w:tcPr>
            <w:tcW w:type="dxa" w:w="1728"/>
          </w:tcPr>
          <w:p>
            <w:r>
              <w:t>Caravan 5.0/58</w:t>
            </w:r>
          </w:p>
        </w:tc>
        <w:tc>
          <w:tcPr>
            <w:tcW w:type="dxa" w:w="1728"/>
          </w:tcPr>
          <w:p>
            <w:r>
              <w:t>16 мкр, 11/4</w:t>
            </w:r>
          </w:p>
        </w:tc>
        <w:tc>
          <w:tcPr>
            <w:tcW w:type="dxa" w:w="1728"/>
          </w:tcPr>
          <w:p>
            <w:r>
              <w:t>днём–ночь</w:t>
            </w:r>
          </w:p>
        </w:tc>
        <w:tc>
          <w:tcPr>
            <w:tcW w:type="dxa" w:w="1728"/>
          </w:tcPr>
          <w:p>
            <w:r>
              <w:t>7 000 ₸</w:t>
            </w:r>
          </w:p>
        </w:tc>
        <w:tc>
          <w:tcPr>
            <w:tcW w:type="dxa" w:w="1728"/>
          </w:tcPr>
          <w:p>
            <w:r>
              <w:t>банкеты 80</w:t>
            </w:r>
          </w:p>
        </w:tc>
      </w:tr>
      <w:tr>
        <w:tc>
          <w:tcPr>
            <w:tcW w:type="dxa" w:w="1728"/>
          </w:tcPr>
          <w:p>
            <w:r>
              <w:t>Ethno 5.0/27</w:t>
            </w:r>
          </w:p>
        </w:tc>
        <w:tc>
          <w:tcPr>
            <w:tcW w:type="dxa" w:w="1728"/>
          </w:tcPr>
          <w:p>
            <w:r>
              <w:t>5А мкр, 8</w:t>
            </w:r>
          </w:p>
        </w:tc>
        <w:tc>
          <w:tcPr>
            <w:tcW w:type="dxa" w:w="1728"/>
          </w:tcPr>
          <w:p>
            <w:r>
              <w:t>днём–ночь</w:t>
            </w:r>
          </w:p>
        </w:tc>
        <w:tc>
          <w:tcPr>
            <w:tcW w:type="dxa" w:w="1728"/>
          </w:tcPr>
          <w:p>
            <w:r>
              <w:t>средний</w:t>
            </w:r>
          </w:p>
        </w:tc>
        <w:tc>
          <w:tcPr>
            <w:tcW w:type="dxa" w:w="1728"/>
          </w:tcPr>
          <w:p>
            <w:r>
              <w:t>казахская, пещера Ungir</w:t>
            </w:r>
          </w:p>
        </w:tc>
      </w:tr>
      <w:tr>
        <w:tc>
          <w:tcPr>
            <w:tcW w:type="dxa" w:w="1728"/>
          </w:tcPr>
          <w:p>
            <w:r>
              <w:t>Chefs</w:t>
            </w:r>
          </w:p>
        </w:tc>
        <w:tc>
          <w:tcPr>
            <w:tcW w:type="dxa" w:w="1728"/>
          </w:tcPr>
          <w:p>
            <w:r>
              <w:t>12 мкр, 33</w:t>
            </w:r>
          </w:p>
        </w:tc>
        <w:tc>
          <w:tcPr>
            <w:tcW w:type="dxa" w:w="1728"/>
          </w:tcPr>
          <w:p>
            <w:r>
              <w:t>до 00:00</w:t>
            </w:r>
          </w:p>
        </w:tc>
        <w:tc>
          <w:tcPr>
            <w:tcW w:type="dxa" w:w="1728"/>
          </w:tcPr>
          <w:p>
            <w:r>
              <w:t>2 000–2 500 ₸</w:t>
            </w:r>
          </w:p>
        </w:tc>
        <w:tc>
          <w:tcPr>
            <w:tcW w:type="dxa" w:w="1728"/>
          </w:tcPr>
          <w:p>
            <w:r>
              <w:t>бизнес-ланч</w:t>
            </w:r>
          </w:p>
        </w:tc>
      </w:tr>
      <w:tr>
        <w:tc>
          <w:tcPr>
            <w:tcW w:type="dxa" w:w="1728"/>
          </w:tcPr>
          <w:p>
            <w:r>
              <w:t>Осака</w:t>
            </w:r>
          </w:p>
        </w:tc>
        <w:tc>
          <w:tcPr>
            <w:tcW w:type="dxa" w:w="1728"/>
          </w:tcPr>
          <w:p>
            <w:r>
              <w:t>11 мкр, 7</w:t>
            </w:r>
          </w:p>
        </w:tc>
        <w:tc>
          <w:tcPr>
            <w:tcW w:type="dxa" w:w="1728"/>
          </w:tcPr>
          <w:p>
            <w:r>
              <w:t>до 01:00</w:t>
            </w:r>
          </w:p>
        </w:tc>
        <w:tc>
          <w:tcPr>
            <w:tcW w:type="dxa" w:w="1728"/>
          </w:tcPr>
          <w:p>
            <w:r>
              <w:t>3 000–5 000 ₸</w:t>
            </w:r>
          </w:p>
        </w:tc>
        <w:tc>
          <w:tcPr>
            <w:tcW w:type="dxa" w:w="1728"/>
          </w:tcPr>
          <w:p>
            <w:r>
              <w:t>суши</w:t>
            </w:r>
          </w:p>
        </w:tc>
      </w:tr>
      <w:tr>
        <w:tc>
          <w:tcPr>
            <w:tcW w:type="dxa" w:w="1728"/>
          </w:tcPr>
          <w:p>
            <w:r>
              <w:t>Весёлый Роджер</w:t>
            </w:r>
          </w:p>
        </w:tc>
        <w:tc>
          <w:tcPr>
            <w:tcW w:type="dxa" w:w="1728"/>
          </w:tcPr>
          <w:p>
            <w:r>
              <w:t>1 мкр, Манила</w:t>
            </w:r>
          </w:p>
        </w:tc>
        <w:tc>
          <w:tcPr>
            <w:tcW w:type="dxa" w:w="1728"/>
          </w:tcPr>
          <w:p>
            <w:r>
              <w:t>до 01:00</w:t>
            </w:r>
          </w:p>
        </w:tc>
        <w:tc>
          <w:tcPr>
            <w:tcW w:type="dxa" w:w="1728"/>
          </w:tcPr>
          <w:p>
            <w:r>
              <w:t>3 000–5 000 ₸</w:t>
            </w:r>
          </w:p>
        </w:tc>
        <w:tc>
          <w:tcPr>
            <w:tcW w:type="dxa" w:w="1728"/>
          </w:tcPr>
          <w:p>
            <w:r>
              <w:t>море</w:t>
            </w:r>
          </w:p>
        </w:tc>
      </w:tr>
      <w:tr>
        <w:tc>
          <w:tcPr>
            <w:tcW w:type="dxa" w:w="1728"/>
          </w:tcPr>
          <w:p>
            <w:r>
              <w:t>Sheffchenko</w:t>
            </w:r>
          </w:p>
        </w:tc>
        <w:tc>
          <w:tcPr>
            <w:tcW w:type="dxa" w:w="1728"/>
          </w:tcPr>
          <w:p>
            <w:r>
              <w:t>4А, 55</w:t>
            </w:r>
          </w:p>
        </w:tc>
        <w:tc>
          <w:tcPr>
            <w:tcW w:type="dxa" w:w="1728"/>
          </w:tcPr>
          <w:p>
            <w:r>
              <w:t>до 02:00</w:t>
            </w:r>
          </w:p>
        </w:tc>
        <w:tc>
          <w:tcPr>
            <w:tcW w:type="dxa" w:w="1728"/>
          </w:tcPr>
          <w:p>
            <w:r>
              <w:t>7 000–15 000 ₸</w:t>
            </w:r>
          </w:p>
        </w:tc>
        <w:tc>
          <w:tcPr>
            <w:tcW w:type="dxa" w:w="1728"/>
          </w:tcPr>
          <w:p>
            <w:r>
              <w:t>премиум</w:t>
            </w:r>
          </w:p>
        </w:tc>
      </w:tr>
      <w:tr>
        <w:tc>
          <w:tcPr>
            <w:tcW w:type="dxa" w:w="1728"/>
          </w:tcPr>
          <w:p>
            <w:r>
              <w:t>Alyye Parusa</w:t>
            </w:r>
          </w:p>
        </w:tc>
        <w:tc>
          <w:tcPr>
            <w:tcW w:type="dxa" w:w="1728"/>
          </w:tcPr>
          <w:p>
            <w:r>
              <w:t>J5R2+8G8</w:t>
            </w:r>
          </w:p>
        </w:tc>
        <w:tc>
          <w:tcPr>
            <w:tcW w:type="dxa" w:w="1728"/>
          </w:tcPr>
          <w:p>
            <w:r>
              <w:t>10:00–02:00</w:t>
            </w:r>
          </w:p>
        </w:tc>
        <w:tc>
          <w:tcPr>
            <w:tcW w:type="dxa" w:w="1728"/>
          </w:tcPr>
          <w:p>
            <w:r>
              <w:t>5 000–8 000 ₸</w:t>
            </w:r>
          </w:p>
        </w:tc>
        <w:tc>
          <w:tcPr>
            <w:tcW w:type="dxa" w:w="1728"/>
          </w:tcPr>
          <w:p>
            <w:r>
              <w:t>закат</w:t>
            </w:r>
          </w:p>
        </w:tc>
      </w:tr>
      <w:tr>
        <w:tc>
          <w:tcPr>
            <w:tcW w:type="dxa" w:w="1728"/>
          </w:tcPr>
          <w:p>
            <w:r>
              <w:t>Lamore</w:t>
            </w:r>
          </w:p>
        </w:tc>
        <w:tc>
          <w:tcPr>
            <w:tcW w:type="dxa" w:w="1728"/>
          </w:tcPr>
          <w:p>
            <w:r>
              <w:t>J4WW+9H9</w:t>
            </w:r>
          </w:p>
        </w:tc>
        <w:tc>
          <w:tcPr>
            <w:tcW w:type="dxa" w:w="1728"/>
          </w:tcPr>
          <w:p>
            <w:r>
              <w:t>12:00–01:30</w:t>
            </w:r>
          </w:p>
        </w:tc>
        <w:tc>
          <w:tcPr>
            <w:tcW w:type="dxa" w:w="1728"/>
          </w:tcPr>
          <w:p>
            <w:r>
              <w:t>5 000–8 000 ₸</w:t>
            </w:r>
          </w:p>
        </w:tc>
        <w:tc>
          <w:tcPr>
            <w:tcW w:type="dxa" w:w="1728"/>
          </w:tcPr>
          <w:p>
            <w:r>
              <w:t>средиземноморская</w:t>
            </w:r>
          </w:p>
        </w:tc>
      </w:tr>
      <w:tr>
        <w:tc>
          <w:tcPr>
            <w:tcW w:type="dxa" w:w="1728"/>
          </w:tcPr>
          <w:p>
            <w:r>
              <w:t>Айтан</w:t>
            </w:r>
          </w:p>
        </w:tc>
        <w:tc>
          <w:tcPr>
            <w:tcW w:type="dxa" w:w="1728"/>
          </w:tcPr>
          <w:p>
            <w:r>
              <w:t>M559+CX7</w:t>
            </w:r>
          </w:p>
        </w:tc>
        <w:tc>
          <w:tcPr>
            <w:tcW w:type="dxa" w:w="1728"/>
          </w:tcPr>
          <w:p>
            <w:r>
              <w:t>09:00–00:00</w:t>
            </w:r>
          </w:p>
        </w:tc>
        <w:tc>
          <w:tcPr>
            <w:tcW w:type="dxa" w:w="1728"/>
          </w:tcPr>
          <w:p>
            <w:r>
              <w:t>2 500–4 000 ₸</w:t>
            </w:r>
          </w:p>
        </w:tc>
        <w:tc>
          <w:tcPr>
            <w:tcW w:type="dxa" w:w="1728"/>
          </w:tcPr>
          <w:p>
            <w:r>
              <w:t>бешбармак, Kaspi</w:t>
            </w:r>
          </w:p>
        </w:tc>
      </w:tr>
    </w:tbl>
    <w:p>
      <w:r>
        <w:t>Доставка Chocofood: Doner 3 387 ₸, Traveler's 3 884 ₸, Kinza 4 468 ₸, Плов 4 407 ₸, Barhan 4 975 ₸, Суши 5 519 ₸. Всего в 2ГИС 209 ресторанов + 360 кафе; restoran.kz — 46/276, счёт 1 000–15 000 ₸.</w:t>
      </w:r>
    </w:p>
    <w:p>
      <w:pPr>
        <w:pStyle w:val="Heading1"/>
      </w:pPr>
      <w:r>
        <w:t>6. Сайты-ядро</w:t>
      </w:r>
    </w:p>
    <w:p>
      <w:r>
        <w:t>Карты: 2gis.kz/aktau, yandex.kz/maps, aktau.yaspravka.com, orglist.online. Еда: aktau.restoran.kz, promo.chocofood.kz/top_aktau. Отели: trip.com, kayak, hotelscombined, expedia, ihg.com, ohotel.kz. Туры: tour-mangystau.kz, mangystausafari.kz, mangystau.vip, go-mangystau.kz, allmangystau.kz, tripvenue.kz, getyourguide.com, putevka.com. Инфо: opencatravel.com/mangystau, inaktau.kz, advantour, wikipedia Актау, tripadvisor.</w:t>
      </w:r>
    </w:p>
    <w:p>
      <w:pPr>
        <w:pStyle w:val="Heading1"/>
      </w:pPr>
      <w:r>
        <w:t>7. Как класть в BaGdar</w:t>
      </w:r>
    </w:p>
    <w:p>
      <w:r>
        <w:t>Город 1–10 walk hours:null; регион 101+ transit + точка посадки. Сцены минимум 3: набережная, маяк, Шакпак-ата; остальным has_scene:false. QR на Google Maps/2ГИС. Тексты kk/ru/en обязательны, zh через LLM. Всё сверить ногами.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